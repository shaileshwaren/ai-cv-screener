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i w:val="0"/>
          <w:color w:val="1F4E79"/>
          <w:sz w:val="32"/>
        </w:rPr>
        <w:t>Ahmad Faizal bin Razak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4"/>
        </w:rPr>
        <w:t xml:space="preserve">Role Applied: </w:t>
      </w:r>
      <w:r>
        <w:rPr>
          <w:rFonts w:ascii="Arial" w:hAnsi="Arial"/>
          <w:b/>
          <w:i w:val="0"/>
          <w:color w:val="1F4E79"/>
          <w:sz w:val="24"/>
        </w:rPr>
        <w:t>Senior Data Engineer</w:t>
      </w:r>
      <w:r>
        <w:rPr>
          <w:rFonts w:ascii="Arial" w:hAnsi="Arial"/>
          <w:b/>
          <w:i w:val="0"/>
          <w:color w:val="000000"/>
          <w:sz w:val="24"/>
        </w:rPr>
        <w:t xml:space="preserve">     |     Relevant Experience: </w:t>
      </w:r>
      <w:r>
        <w:rPr>
          <w:rFonts w:ascii="Arial" w:hAnsi="Arial"/>
          <w:b w:val="0"/>
          <w:i w:val="0"/>
          <w:color w:val="000000"/>
          <w:sz w:val="24"/>
        </w:rPr>
        <w:t>8 Years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2"/>
        </w:rPr>
        <w:t xml:space="preserve">Location: </w:t>
      </w:r>
      <w:r>
        <w:rPr>
          <w:rFonts w:ascii="Arial" w:hAnsi="Arial"/>
          <w:b w:val="0"/>
          <w:i w:val="0"/>
          <w:color w:val="000000"/>
          <w:sz w:val="22"/>
        </w:rPr>
        <w:t>Kuala Lumpur, Malaysia</w:t>
      </w:r>
      <w:r>
        <w:rPr>
          <w:rFonts w:ascii="Arial" w:hAnsi="Arial"/>
          <w:b/>
          <w:i w:val="0"/>
          <w:color w:val="000000"/>
          <w:sz w:val="22"/>
        </w:rPr>
        <w:t xml:space="preserve">     |     Notice Period: </w:t>
      </w:r>
      <w:r>
        <w:rPr>
          <w:rFonts w:ascii="Arial" w:hAnsi="Arial"/>
          <w:b w:val="0"/>
          <w:i w:val="0"/>
          <w:color w:val="595959"/>
          <w:sz w:val="22"/>
        </w:rPr>
        <w:t>[To be filled by recruiter]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2"/>
        </w:rPr>
        <w:t xml:space="preserve">Nationality: </w:t>
      </w:r>
      <w:r>
        <w:rPr>
          <w:rFonts w:ascii="Arial" w:hAnsi="Arial"/>
          <w:b w:val="0"/>
          <w:i w:val="0"/>
          <w:color w:val="000000"/>
          <w:sz w:val="22"/>
        </w:rPr>
        <w:t>Malaysian</w:t>
      </w:r>
    </w:p>
    <w:p>
      <w:pPr>
        <w:spacing w:before="0" w:after="80"/>
      </w:pPr>
      <w:r>
        <w:rPr>
          <w:rFonts w:ascii="Arial" w:hAnsi="Arial"/>
          <w:b/>
          <w:i w:val="0"/>
          <w:color w:val="595959"/>
          <w:sz w:val="22"/>
        </w:rPr>
        <w:t xml:space="preserve">AI Score: 82/100     </w:t>
      </w:r>
      <w:r>
        <w:rPr>
          <w:rFonts w:ascii="Arial" w:hAnsi="Arial"/>
          <w:b/>
          <w:i w:val="0"/>
          <w:color w:val="27AE60"/>
          <w:sz w:val="22"/>
        </w:rPr>
        <w:t xml:space="preserve">  PASS  </w:t>
      </w:r>
      <w:r>
        <w:rPr>
          <w:rFonts w:ascii="Arial" w:hAnsi="Arial"/>
          <w:b w:val="0"/>
          <w:i w:val="0"/>
          <w:color w:val="595959"/>
          <w:sz w:val="20"/>
        </w:rPr>
        <w:t xml:space="preserve">     Report Date: 17 March 2026</w:t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Recruiter's Assessment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9746"/>
      </w:tblGrid>
      <w:tr>
        <w:tc>
          <w:tcPr>
            <w:tcW w:w="9360" w:type="dxa"/>
            <w:shd w:val="clear" w:color="auto" w:fill="EBF3FB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color="2E75B6" w:space="0"/>
              <w:right w:val="single" w:sz="6" w:color="2E75B6" w:space="0"/>
              <w:bottom w:val="single" w:sz="6" w:color="2E75B6" w:space="0"/>
              <w:left w:val="single" w:sz="6" w:color="2E75B6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</w:rPr>
              <w:t>Strong candidate.</w:t>
            </w:r>
          </w:p>
        </w:tc>
      </w:tr>
    </w:tbl>
    <w:p>
      <w:pPr>
        <w:spacing w:before="0" w:after="200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Compliance Gates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Degree in CS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27AE6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BSc, UM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i w:val="0"/>
          <w:color w:val="000000"/>
          <w:sz w:val="24"/>
        </w:rPr>
      </w:r>
    </w:p>
    <w:p>
      <w:pPr>
        <w:spacing w:before="240" w:after="100"/>
        <w:pBdr>
          <w:bottom w:val="single" w:sz="8" w:color="2E75B6" w:space="1"/>
        </w:pBdr>
      </w:pPr>
      <w:r>
        <w:rPr>
          <w:rFonts w:ascii="Arial" w:hAnsi="Arial"/>
          <w:b/>
          <w:i w:val="0"/>
          <w:caps/>
          <w:color w:val="1F4E79"/>
          <w:sz w:val="22"/>
        </w:rPr>
        <w:t>Must-Have Requirements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12"/>
        </w:rPr>
      </w:r>
    </w:p>
    <w:tbl>
      <w:tblPr>
        <w:tblLook w:firstColumn="1" w:firstRow="1" w:lastColumn="0" w:lastRow="0" w:noHBand="0" w:noVBand="1" w:val="04A0"/>
        <w:tblW w:w="9360" w:type="dxa"/>
        <w:tblBorders>
          <w:top w:val="none" w:sz="0" w:color="FFFFFF"/>
          <w:left w:val="none" w:sz="0" w:color="FFFFFF"/>
          <w:bottom w:val="none" w:sz="0" w:color="FFFFFF"/>
          <w:right w:val="none" w:sz="0" w:color="FFFFFF"/>
          <w:insideH w:val="none" w:sz="0" w:color="FFFFFF"/>
          <w:insideV w:val="none" w:sz="0" w:color="FFFFFF"/>
        </w:tblBorders>
        <w:tblLayout w:type="fixed"/>
      </w:tblPr>
      <w:tblGrid>
        <w:gridCol w:w="3249"/>
        <w:gridCol w:w="3249"/>
        <w:gridCol w:w="3249"/>
      </w:tblGrid>
      <w:tr>
        <w:tc>
          <w:tcPr>
            <w:tcW w:w="3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Requirement</w:t>
            </w:r>
          </w:p>
        </w:tc>
        <w:tc>
          <w:tcPr>
            <w:tcW w:w="100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none" w:sz="0" w:color="FFFFFF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Fit</w:t>
            </w:r>
          </w:p>
        </w:tc>
        <w:tc>
          <w:tcPr>
            <w:tcW w:w="4680" w:type="dxa"/>
            <w:shd w:val="clear" w:color="auto" w:fill="D6E4F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BBBBBB" w:space="0"/>
              <w:right w:val="single" w:sz="4" w:color="BBBBBB" w:space="0"/>
              <w:bottom w:val="single" w:sz="4" w:color="D1D1D1" w:space="0"/>
              <w:left w:val="none" w:sz="0" w:color="FFFFFF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F4E79"/>
                <w:sz w:val="21"/>
              </w:rPr>
              <w:t>Evidence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sz w:val="22"/>
              </w:rPr>
              <w:t xml:space="preserve">✅ </w:t>
            </w:r>
            <w:r>
              <w:rPr>
                <w:rFonts w:ascii="Arial" w:hAnsi="Arial"/>
                <w:b w:val="0"/>
                <w:i w:val="0"/>
                <w:color w:val="27AE60"/>
                <w:sz w:val="20"/>
              </w:rPr>
              <w:t>Meets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6 yrs daily use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Kafka / Flink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sz w:val="22"/>
              </w:rPr>
              <w:t xml:space="preserve">⚠️ </w:t>
            </w:r>
            <w:r>
              <w:rPr>
                <w:rFonts w:ascii="Arial" w:hAnsi="Arial"/>
                <w:b w:val="0"/>
                <w:i w:val="0"/>
                <w:color w:val="E67E22"/>
                <w:sz w:val="20"/>
              </w:rPr>
              <w:t>Partial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D1D1D1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Basic Kafka only</w:t>
            </w:r>
          </w:p>
        </w:tc>
      </w:tr>
      <w:tr>
        <w:tc>
          <w:tcPr>
            <w:tcW w:w="3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BBBBBB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Airflow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1D1" w:space="0"/>
              <w:right w:val="single" w:sz="4" w:color="D1D1D1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sz w:val="22"/>
              </w:rPr>
              <w:t xml:space="preserve">❌ </w:t>
            </w:r>
            <w:r>
              <w:rPr>
                <w:rFonts w:ascii="Arial" w:hAnsi="Arial"/>
                <w:b w:val="0"/>
                <w:i w:val="0"/>
                <w:color w:val="C0392B"/>
                <w:sz w:val="20"/>
              </w:rPr>
              <w:t>Not Met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D1D1D1" w:space="0"/>
              <w:right w:val="single" w:sz="4" w:color="BBBBBB" w:space="0"/>
              <w:bottom w:val="single" w:sz="4" w:color="BBBBBB" w:space="0"/>
              <w:left w:val="single" w:sz="4" w:color="D1D1D1" w:space="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Not mentioned</w:t>
            </w:r>
          </w:p>
        </w:tc>
      </w:tr>
    </w:tbl>
    <w:p>
      <w:pPr>
        <w:spacing w:before="0" w:after="240"/>
      </w:pPr>
      <w:r>
        <w:rPr>
          <w:rFonts w:ascii="Arial" w:hAnsi="Arial"/>
          <w:b w:val="0"/>
          <w:i w:val="0"/>
          <w:color w:val="000000"/>
          <w:sz w:val="24"/>
        </w:rPr>
      </w:r>
    </w:p>
    <w:p>
      <w:pPr>
        <w:spacing w:before="240" w:after="0"/>
        <w:pBdr>
          <w:top w:val="single" w:sz="4" w:color="CCCCCC" w:space="1"/>
        </w:pBdr>
      </w:pPr>
      <w:r>
        <w:rPr>
          <w:rFonts w:ascii="Arial" w:hAnsi="Arial"/>
          <w:b w:val="0"/>
          <w:i/>
          <w:color w:val="595959"/>
          <w:sz w:val="17"/>
        </w:rPr>
        <w:t>Submitted by Oxydata Software Sdn Bhd  |  parikshit@oxydata.my  |  +603-7625 8298  |  www.oxydata.my</w:t>
      </w:r>
    </w:p>
    <w:p>
      <w:pPr>
        <w:spacing w:before="20" w:after="0"/>
      </w:pPr>
      <w:r>
        <w:rPr>
          <w:rFonts w:ascii="Arial" w:hAnsi="Arial"/>
          <w:b w:val="0"/>
          <w:i/>
          <w:color w:val="595959"/>
          <w:sz w:val="17"/>
        </w:rPr>
        <w:t>Confidential — for evaluation purposes only. Do not contact candidate directly without consent.</w:t>
      </w:r>
    </w:p>
    <w:sectPr w:rsidR="00FC693F" w:rsidRPr="0006063C" w:rsidSect="00034616">
      <w:pgSz w:w="11906" w:h="16838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